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color w:val="2B1B6B"/>
          <w:sz w:val="52"/>
        </w:rPr>
        <w:t>Orbit 日程助手 · 开发报告</w:t>
      </w:r>
    </w:p>
    <w:p>
      <w:pPr>
        <w:jc w:val="center"/>
      </w:pPr>
      <w:r>
        <w:rPr>
          <w:rFonts w:ascii="Calibri" w:hAnsi="Calibri" w:eastAsia="微软雅黑"/>
          <w:b w:val="0"/>
          <w:color w:val="6B6B7B"/>
          <w:sz w:val="24"/>
        </w:rPr>
        <w:t>2026年9月6日 · 从零到真机可用 · 约14小时</w:t>
      </w:r>
    </w:p>
    <w:p/>
    <w:p>
      <w:pPr>
        <w:jc w:val="center"/>
      </w:pPr>
      <w:r>
        <w:rPr>
          <w:rFonts w:ascii="Calibri" w:hAnsi="Calibri" w:eastAsia="微软雅黑"/>
          <w:b w:val="0"/>
          <w:color w:val="6B6B7B"/>
          <w:sz w:val="20"/>
        </w:rPr>
        <w:t>环境：Windows（无Mac）· GitHub Actions 云构建 · Sideloadly 侧载 · iPhone 15 Pro（iOS 26.6.1）</w:t>
      </w:r>
    </w:p>
    <w:p>
      <w:pPr>
        <w:jc w:val="center"/>
      </w:pPr>
      <w:r>
        <w:rPr>
          <w:rFonts w:ascii="Calibri" w:hAnsi="Calibri" w:eastAsia="微软雅黑"/>
          <w:b w:val="0"/>
          <w:color w:val="6B6B7B"/>
          <w:sz w:val="18"/>
        </w:rPr>
        <w:t>本 Word 版与 docs/开发报告.html 同源同内容；HTML 为主文档，本文件用于批注编辑。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1 · 项目概览</w:t>
      </w:r>
    </w:p>
    <w:p>
      <w:pPr>
        <w:pStyle w:val="Heading2"/>
      </w:pPr>
      <w:r>
        <w:rPr>
          <w:rFonts w:ascii="Calibri" w:hAnsi="Calibri" w:eastAsia="微软雅黑"/>
          <w:color w:val="6D5DF6"/>
          <w:sz w:val="26"/>
        </w:rPr>
        <w:t>1.1 需求</w:t>
      </w:r>
    </w:p>
    <w:p>
      <w:pPr>
        <w:ind w:firstLine="420"/>
      </w:pPr>
      <w:r>
        <w:rPr>
          <w:rFonts w:ascii="Calibri" w:hAnsi="Calibri" w:eastAsia="微软雅黑"/>
          <w:b w:val="0"/>
        </w:rPr>
        <w:t>iPhone 15 Pro（iOS 26）上的日程助手：支持语音 / 图片 / 文字三种输入，AI 自动识别为结构化日程，写入手机系统日历；支持多家大模型（保留扩展接口）。</w:t>
      </w:r>
    </w:p>
    <w:p>
      <w:pPr>
        <w:pStyle w:val="Heading2"/>
      </w:pPr>
      <w:r>
        <w:rPr>
          <w:rFonts w:ascii="Calibri" w:hAnsi="Calibri" w:eastAsia="微软雅黑"/>
          <w:color w:val="6D5DF6"/>
          <w:sz w:val="26"/>
        </w:rPr>
        <w:t>1.2 成品（Orbit v2.1）功能清单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聊天主界面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消息流交互：用户气泡（文字/图片/语音转写）→ 助手回复 + 日程卡片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输入方式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底部输入栏：＋（照片/相机）｜文字框｜🎤 语音（点击录音、实时转写、自动发送）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AI 识别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多 LLM 统一接口：智谱 GLM（默认，多模态）/ OpenAI / 任意 OpenAI 兼容端点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批量识别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多行日程逐项识别；整场会议（名称+起止时间）单项录入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日程卡片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emoji+标题+日期+时间；提醒开关+时长（准时/5/15/30/60/120分钟/1天）；修改日程=切换日历；点卡片编辑/删除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自动写日历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识别成功自动写入默认日历（EventKit，兼容仅写入降级）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日程页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主页右上角：按时间排序列表，点击修改、左滑删除（同步删日历事件）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侧边抽屉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6套图标切换；API配置+测试；默认日历/提醒时长；使用说明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聊天记录 JSON 持久化，重启可查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6D5DF6"/>
          <w:sz w:val="26"/>
        </w:rPr>
        <w:t>1.3 技术栈</w:t>
      </w:r>
    </w:p>
    <w:p>
      <w:pPr>
        <w:ind w:firstLine="420"/>
      </w:pPr>
      <w:r>
        <w:rPr>
          <w:rFonts w:ascii="Calibri" w:hAnsi="Calibri" w:eastAsia="微软雅黑"/>
          <w:b w:val="0"/>
        </w:rPr>
        <w:t>SwiftUI（iOS 18）· EventKit · Speech · PhotosUI · URLSession async/await · GitHub Actions（macos-14，Xcode 16.2）双产物构建 · Sideloadly 免费证书侧载</w:t>
      </w:r>
    </w:p>
    <w:p>
      <w:pPr>
        <w:ind w:firstLine="420"/>
      </w:pPr>
      <w:r>
        <w:rPr>
          <w:rFonts w:ascii="Calibri" w:hAnsi="Calibri" w:eastAsia="微软雅黑"/>
          <w:b w:val="0"/>
        </w:rPr>
        <w:t>仓库：github.com/hanwen-FDE/orbit-scheduler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2 · iOS 开发前置条件（先读）</w:t>
      </w:r>
    </w:p>
    <w:p>
      <w:r>
        <w:rPr>
          <w:rFonts w:ascii="Calibri" w:hAnsi="Calibri" w:eastAsia="微软雅黑"/>
          <w:b/>
          <w:color w:val="B45309"/>
        </w:rPr>
        <w:t>为什么这一章最重要：今天多数排障时间浪费在『没人提前讲清条件』上——开发者模式默认隐藏、免费 Apple ID 的密码规则、Windows 无法编译 iOS 等。以下条件应在动手前确认。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今天是否踩坑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代码编写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任何平台（Windows 也行），写 Swift 源码 + Xcode 工程文件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编译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只能在 macOS + Xcode。替代：GitHub Actions 云构建（本方案）/ 云Mac / 借Mac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是：本机模拟器方案直接失败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GitHub 账号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公开仓库 macOS 云构建免费；私有按10倍分钟计费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是：git 不走系统代理推送失败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Apple 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免费 Apple ID 即可，无需688元开发者账号；签名7天过期需重签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是：误以为需要开发者账号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开发者模式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iOS 16+ 侧载必须开启；开关默认隐藏，需 iMazing 触发显示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是（最大坑）：Invalid file 的根因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签名工具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Sideloadly v0.60+（支持 iOS 26）；爱思助手证书环节失败弃用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App 权限描述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Info.plist 须声明每个权限用途；漏一个=崩溃或静默失败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是：日历静默失败、相机闪退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</w:rPr>
        <w:t>费用：全程 0 元。唯一代价是每 7 天连电脑重签一次。消除限制：Apple Developer Program 688元/年（可走 TestFlight，无需开发者模式）。</w:t>
      </w:r>
    </w:p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3 · 无 Mac 的五种 iOS 开发路径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路径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成本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优点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缺点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适合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① GitHub Actions 云构建 + Sideloadly（本项目）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0元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全自动构建；日常只需浏览器+数据线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7天重签；无法断点调试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功能开发、自用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② Appetize.io 网页模拟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免费约100分钟/月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浏览器直接跑 .app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无麦克风/相机/推送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快速验证UI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③ 云 Mac（MacinCloud 等）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约$1/小时起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完整 Xcode 调试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付费；有延迟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认真持续开发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④ 借/买 Mac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人情/自购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体验最佳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依赖他人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长期开发者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⑤ 付费开发者 + TestFlight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688元/年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签名一年有效；TestFlight 免开发者模式；可分发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年费；上传构建仍需 Mac（可用①的CI）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9"/>
              </w:rPr>
              <w:t>正式/多人使用</w:t>
            </w:r>
          </w:p>
        </w:tc>
      </w:tr>
    </w:tbl>
    <w:p>
      <w:r>
        <w:rPr>
          <w:rFonts w:ascii="Calibri" w:hAnsi="Calibri" w:eastAsia="微软雅黑"/>
          <w:b/>
        </w:rPr>
        <w:t>组合建议：个人自用＝①+②；长期投入＝③或④；给同事装＝⑤。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4 · 今日开发时间线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上午 v1 立项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需求确认（云端大模型/智谱/系统日历）；多 LLM Provider 架构（OpenAI 兼容基类+三家）；表单式 UI + Speech 语音转写 + EventKit；手写 Xcode 工程文件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中午 CI 搭建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Windows 无法跑 iOS 模拟器 → GitHub Actions 方案；浏览器代操作建仓；workflow+共享 scheme；首次推送过 GCM 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下午 真机侧载排障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双产物 workflow；Sideloadly 依次遭遇：安装包写入错误 → CFBundleIdentifier 缺失 → Invalid file（英文路径/关代理/升级均无效）→ 登录 -20101/-22406 → 爱思弃用。最终两大根因：①开发者模式未开启且开关隐藏（iMazing 触发）②免费 Apple ID 必须主密码而非专用密码。真机安装成功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晚上 v1 收尾 + v2 改版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日历权限新键修复；v2 聊天式改版（消息流+卡片+输入栏+抽屉+批量识别+6套图标+改名 Orbit）；v2.1 七条反馈修复；相机闪退修复（NSCameraUsageDescription）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5 · 踩坑记录（12 坑全档）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解法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Windows 想跑 iOS 模拟器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模拟器 macOS 专属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GitHub Actions 云构建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Sideloadly 报 CFBundleIdentifier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手写 Info.plist 缺必需字段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GENERATE_INFOPLIST_FILE=YES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git push 连不上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Clash 代理 git 没走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git -c http.proxy=http://127.0.0.1:7897 push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开发者网站 302/转圈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代理退出直连不稳/未登录先进站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先登 appleid.apple.com 再进；必要时开代理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爱思 Get Xcode token 失败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工具兼容性（手机号ID尤甚）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换 Sideloadly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Sideloadly 登录 -20101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两步验证密码形态错误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见坑9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Sideloadly 登录 -22406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免费ID用了App专用密码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见坑9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Sideloadly Invalid 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iOS16+ 开发者模式未开启（开关默认隐藏）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iMazing 启用开发者模式→手机开启→重启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密码到底填哪个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专用密码只对付费开发者账号有效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手机号ID + Apple ID 主密码（弹验证码照输）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日历无弹窗/无可用日历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缺 iOS17+ 键 NSCalendarsFullAccessUsageDescription 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补两组日历权限键+仅写入降级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助手回复黑框无字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SwiftUI .background(Shape) 未填色=黑底黑字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shape.fill(secondarySystemBackground)；用户气泡 fill(.blue)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点相机闪退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缺 NSCameraUsageDescription 被系统杀进程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Info.plist 补键</w:t>
            </w:r>
          </w:p>
        </w:tc>
      </w:tr>
    </w:tbl>
    <w:p>
      <w:r>
        <w:rPr>
          <w:rFonts w:ascii="Calibri" w:hAnsi="Calibri" w:eastAsia="微软雅黑"/>
          <w:b/>
        </w:rPr>
        <w:t>规律：权限键要一次配全（日历/相机/麦克风/语音/相库）；免费侧载三件套=开发者模式+主密码+Sideloadly；报错先查权限，再查路径，再查网络。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6 · 安装速查卡（新手机/重装/7天重签通用）</w:t>
      </w:r>
    </w:p>
    <w:p>
      <w:r>
        <w:rPr>
          <w:rFonts w:ascii="Calibri" w:hAnsi="Calibri" w:eastAsia="微软雅黑"/>
          <w:b/>
          <w:color w:val="6D5DF6"/>
        </w:rPr>
        <w:t>第1步 开启开发者模式</w:t>
      </w:r>
    </w:p>
    <w:p>
      <w:pPr>
        <w:ind w:firstLine="420"/>
      </w:pPr>
      <w:r>
        <w:rPr>
          <w:rFonts w:ascii="Calibri" w:hAnsi="Calibri" w:eastAsia="微软雅黑"/>
          <w:b w:val="0"/>
        </w:rPr>
        <w:t>电脑装 iMazing 3.4+（imazing.com）→ iPhone 连线 → 『启用开发者模式』→ 手机 设置→隐私与安全性→开发者模式（拉到底）→ 打开 → 输锁屏密码 → 重启手机。只需一次，已开过的跳过。</w:t>
      </w:r>
    </w:p>
    <w:p>
      <w:r>
        <w:rPr>
          <w:rFonts w:ascii="Calibri" w:hAnsi="Calibri" w:eastAsia="微软雅黑"/>
          <w:b/>
          <w:color w:val="6D5DF6"/>
        </w:rPr>
        <w:t>第2步 下载 IPA</w:t>
      </w:r>
    </w:p>
    <w:p>
      <w:pPr>
        <w:ind w:firstLine="420"/>
      </w:pPr>
      <w:r>
        <w:rPr>
          <w:rFonts w:ascii="Calibri" w:hAnsi="Calibri" w:eastAsia="微软雅黑"/>
          <w:b w:val="0"/>
        </w:rPr>
        <w:t>github.com/hanwen-FDE/orbit-scheduler → Actions → 最新绿勾 → Artifacts → 下载 ScheduleAssistant-ipa → 解压出 ScheduleAssistant.ipa 放纯英文路径（如 D:\ipa\）。</w:t>
      </w:r>
    </w:p>
    <w:p>
      <w:r>
        <w:rPr>
          <w:rFonts w:ascii="Calibri" w:hAnsi="Calibri" w:eastAsia="微软雅黑"/>
          <w:b/>
          <w:color w:val="6D5DF6"/>
        </w:rPr>
        <w:t>第3步 Sideloadly 安装</w:t>
      </w:r>
    </w:p>
    <w:p>
      <w:pPr>
        <w:ind w:firstLine="420"/>
      </w:pPr>
      <w:r>
        <w:rPr>
          <w:rFonts w:ascii="Calibri" w:hAnsi="Calibri" w:eastAsia="微软雅黑"/>
          <w:b w:val="0"/>
        </w:rPr>
        <w:t>sideloadly.io 装 v0.60+ → iPhone 连线（信任）→ 拖入 IPA → Apple Account 填手机号ID（8613…）→ 密码填 Apple ID 主密码（不是App专用密码！弹验证码输iPhone上的6位码）→ Start。</w:t>
      </w:r>
    </w:p>
    <w:p>
      <w:r>
        <w:rPr>
          <w:rFonts w:ascii="Calibri" w:hAnsi="Calibri" w:eastAsia="微软雅黑"/>
          <w:b/>
          <w:color w:val="6D5DF6"/>
        </w:rPr>
        <w:t>第4步 信任证书</w:t>
      </w:r>
    </w:p>
    <w:p>
      <w:pPr>
        <w:ind w:firstLine="420"/>
      </w:pPr>
      <w:r>
        <w:rPr>
          <w:rFonts w:ascii="Calibri" w:hAnsi="Calibri" w:eastAsia="微软雅黑"/>
          <w:b w:val="0"/>
        </w:rPr>
        <w:t>手机 设置→通用→VPN与设备管理 → 点你的 Apple ID → 信任 → 打开 Orbit。</w:t>
      </w:r>
    </w:p>
    <w:p>
      <w:r>
        <w:rPr>
          <w:rFonts w:ascii="Calibri" w:hAnsi="Calibri" w:eastAsia="微软雅黑"/>
          <w:b/>
          <w:color w:val="6D5DF6"/>
        </w:rPr>
        <w:t>第5步 每7天重签</w:t>
      </w:r>
    </w:p>
    <w:p>
      <w:pPr>
        <w:ind w:firstLine="420"/>
      </w:pPr>
      <w:r>
        <w:rPr>
          <w:rFonts w:ascii="Calibri" w:hAnsi="Calibri" w:eastAsia="微软雅黑"/>
          <w:b w:val="0"/>
        </w:rPr>
        <w:t>签名到期 App 打不开时，重复第3步即可，聊天记录和日程不丢。改了代码先做第2步换新 IPA。</w:t>
      </w:r>
    </w:p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7 · 日常维护手册</w:t>
      </w:r>
    </w:p>
    <w:p>
      <w:pPr>
        <w:pStyle w:val="Heading2"/>
      </w:pPr>
      <w:r>
        <w:rPr>
          <w:rFonts w:ascii="Calibri" w:hAnsi="Calibri" w:eastAsia="微软雅黑"/>
          <w:color w:val="6D5DF6"/>
          <w:sz w:val="26"/>
        </w:rPr>
        <w:t>7.1 改功能/修 bug 标准流程</w:t>
      </w:r>
    </w:p>
    <w:p>
      <w:pPr>
        <w:ind w:firstLine="420"/>
      </w:pPr>
      <w:r>
        <w:rPr>
          <w:rFonts w:ascii="Calibri" w:hAnsi="Calibri" w:eastAsia="微软雅黑"/>
          <w:b w:val="0"/>
        </w:rPr>
        <w:t>① 修改代码（Sources/ 下 Swift 文件）→ ② git add -A &amp;&amp; git commit -m “说明” → ③ git push（需 Clash 开着）→ ④ 等 Actions 约1分钟（绿勾成功/红叉看日志）→ ⑤ 下载新 IPA 解压覆盖 D:\ipa\ → ⑥ Sideloadly 重装</w:t>
      </w:r>
    </w:p>
    <w:p>
      <w:pPr>
        <w:pStyle w:val="Heading2"/>
      </w:pPr>
      <w:r>
        <w:rPr>
          <w:rFonts w:ascii="Calibri" w:hAnsi="Calibri" w:eastAsia="微软雅黑"/>
          <w:color w:val="6D5DF6"/>
          <w:sz w:val="26"/>
        </w:rPr>
        <w:t>7.2 数据说明</w:t>
      </w:r>
    </w:p>
    <w:p>
      <w:pPr>
        <w:ind w:firstLine="420"/>
      </w:pPr>
      <w:r>
        <w:rPr>
          <w:rFonts w:ascii="Calibri" w:hAnsi="Calibri" w:eastAsia="微软雅黑"/>
          <w:b w:val="0"/>
        </w:rPr>
        <w:t>聊天记录与日程快照存于 App 沙盒（orbit-chat.json）；日程本体在系统日历（iCloud 同步）。卸载 App 会清聊天记录，日历里的日程保留。API Key 重装覆盖不丢。</w:t>
      </w:r>
    </w:p>
    <w:p>
      <w:pPr>
        <w:pStyle w:val="Heading2"/>
      </w:pPr>
      <w:r>
        <w:rPr>
          <w:rFonts w:ascii="Calibri" w:hAnsi="Calibri" w:eastAsia="微软雅黑"/>
          <w:color w:val="6D5DF6"/>
          <w:sz w:val="26"/>
        </w:rPr>
        <w:t>7.3 关键文件索引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Sources/LLMProvider.swift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多服务商抽象+Prompt+解析（换模型/调提示词改这里）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Sources/ChatStore.swift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消息管线：发送→识别→写日历→卡片（业务主逻辑）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Sources/CalendarService.swift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EventKit 增删改查/提醒/换日历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Sources/ChatView / MessageViews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聊天 UI 与日程卡片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.github/workflows/build.yml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CI 双产物构建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make_icons.py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图标生成脚本（改配色重跑）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2B1B6B"/>
          <w:sz w:val="32"/>
        </w:rPr>
        <w:t>8 · 后续功能规划（Backlog）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识别准确度调优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收集错例改 Prompt（下周三推算、跨天会议、农历）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分享菜单接入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微信复制的会议通知→系统分享→Orbit 一键识别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剪贴板监听提示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复制日程文本后打开 App 自动提示识别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Siri 快捷指令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『嘿Siri记个日程』直达语音输入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日历视图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日程页加月/周视图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云端同步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记录/配置 iCloud 同步，换机不丢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TestFlight 分发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若开通付费开发者账号，同事直接安装免重签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